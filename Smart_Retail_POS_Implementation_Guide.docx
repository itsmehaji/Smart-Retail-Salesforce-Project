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Retail POS System - Complete Implementation Guide</w:t>
      </w:r>
    </w:p>
    <w:p>
      <w:r>
        <w:t>This document provides a step-by-step guide to building the Smart Retail POS System using Salesforce, Apex, Lightning Web Components (LWC), and Role-Based Architecture.</w:t>
      </w:r>
    </w:p>
    <w:p>
      <w:pPr>
        <w:pStyle w:val="Heading2"/>
      </w:pPr>
      <w:r>
        <w:t>Phase 1: System Design &amp; Architecture</w:t>
      </w:r>
    </w:p>
    <w:p>
      <w:r>
        <w:t>Define the system scope:</w:t>
        <w:br/>
        <w:t>- Cashier POS Application</w:t>
        <w:br/>
        <w:t>- Manager Analytics Dashboard</w:t>
        <w:br/>
        <w:t>- Custom Retail Data Model</w:t>
        <w:br/>
        <w:t>- Inventory Automation</w:t>
        <w:br/>
        <w:t>- Order Lifecycle Management</w:t>
        <w:br/>
      </w:r>
    </w:p>
    <w:p>
      <w:r>
        <w:t>Architecture Flow:</w:t>
        <w:br/>
        <w:t>Retail_Customer → Retail_Order → Retail_Order_Item → Retail_Product</w:t>
      </w:r>
    </w:p>
    <w:p>
      <w:pPr>
        <w:pStyle w:val="Heading2"/>
      </w:pPr>
      <w:r>
        <w:t>Phase 2: Data Model Setup</w:t>
      </w:r>
    </w:p>
    <w:p>
      <w:r>
        <w:t>1. Retail_Product__c</w:t>
      </w:r>
    </w:p>
    <w:p>
      <w:r>
        <w:t>- SKU__c (External ID)</w:t>
        <w:br/>
        <w:t>- Price__c (Currency)</w:t>
        <w:br/>
        <w:t>- Available_Stock__c (Number)</w:t>
        <w:br/>
        <w:t>- Reorder_Level__c (Number)</w:t>
        <w:br/>
        <w:t>- Is_Active__c (Checkbox)</w:t>
      </w:r>
    </w:p>
    <w:p>
      <w:r>
        <w:t>2. Retail_Customer__c</w:t>
      </w:r>
    </w:p>
    <w:p>
      <w:r>
        <w:t>- Phone__c</w:t>
        <w:br/>
        <w:t>- Email__c</w:t>
      </w:r>
    </w:p>
    <w:p>
      <w:r>
        <w:t>3. Retail_Order__c</w:t>
      </w:r>
    </w:p>
    <w:p>
      <w:r>
        <w:t>- Retail_Customer__c (Lookup)</w:t>
        <w:br/>
        <w:t>- Status__c (Draft, Completed)</w:t>
        <w:br/>
        <w:t>- Order_Date__c</w:t>
        <w:br/>
        <w:t>- Total_Amount__c</w:t>
      </w:r>
    </w:p>
    <w:p>
      <w:r>
        <w:t>4. Retail_Order_Item__c</w:t>
      </w:r>
    </w:p>
    <w:p>
      <w:r>
        <w:t>- Retail_Order__c (Master-Detail)</w:t>
        <w:br/>
        <w:t>- Retail_Product__c (Lookup)</w:t>
        <w:br/>
        <w:t>- Quantity__c</w:t>
        <w:br/>
        <w:t>- Unit_Price__c</w:t>
        <w:br/>
        <w:t>- Line_Total__c (Formula)</w:t>
      </w:r>
    </w:p>
    <w:p>
      <w:pPr>
        <w:pStyle w:val="Heading2"/>
      </w:pPr>
      <w:r>
        <w:t>Phase 3: Inventory Automation (Triggers)</w:t>
      </w:r>
    </w:p>
    <w:p>
      <w:r>
        <w:t>- Deduct stock on Order Item insert</w:t>
        <w:br/>
        <w:t>- Restore stock on delete</w:t>
        <w:br/>
        <w:t>- Ensure bulk-safe implementation</w:t>
        <w:br/>
        <w:t>- Avoid SOQL inside loops</w:t>
        <w:br/>
        <w:t>- Use Map collections</w:t>
      </w:r>
    </w:p>
    <w:p>
      <w:pPr>
        <w:pStyle w:val="Heading2"/>
      </w:pPr>
      <w:r>
        <w:t>Phase 4: Apex Controller Layer</w:t>
      </w:r>
    </w:p>
    <w:p>
      <w:r>
        <w:t>Create RetailPOSController with methods:</w:t>
        <w:br/>
        <w:t>- getActiveProducts(searchKey)</w:t>
        <w:br/>
        <w:t>- searchCustomers(searchKey)</w:t>
        <w:br/>
        <w:t>- createCustomer(customerName) with duplicate check</w:t>
        <w:br/>
        <w:t>- createOrder(customerId, cartItems)</w:t>
        <w:br/>
        <w:t>Ensure proper validation and bulk handling.</w:t>
      </w:r>
    </w:p>
    <w:p>
      <w:pPr>
        <w:pStyle w:val="Heading2"/>
      </w:pPr>
      <w:r>
        <w:t>Phase 5: Lightning Web Component (POS UI)</w:t>
      </w:r>
    </w:p>
    <w:p>
      <w:r>
        <w:t>- Customer autocomplete search</w:t>
        <w:br/>
        <w:t>- Product live search</w:t>
        <w:br/>
        <w:t>- Dynamic cart management</w:t>
        <w:br/>
        <w:t>- Quantity controls</w:t>
        <w:br/>
        <w:t>- Checkout validation</w:t>
        <w:br/>
        <w:t>- Toast notifications and spinner handling</w:t>
      </w:r>
    </w:p>
    <w:p>
      <w:pPr>
        <w:pStyle w:val="Heading2"/>
      </w:pPr>
      <w:r>
        <w:t>Phase 6: Role-Based Architecture</w:t>
      </w:r>
    </w:p>
    <w:p>
      <w:r>
        <w:t>Profiles:</w:t>
        <w:br/>
        <w:t>- Retail Cashier: Create Orders, Create Customers, Read Products</w:t>
        <w:br/>
        <w:t>- Retail Store Manager: Full read access + Reports &amp; Dashboards</w:t>
      </w:r>
    </w:p>
    <w:p>
      <w:r>
        <w:t>Lightning Apps:</w:t>
        <w:br/>
        <w:t>- Smart Retail POS (Cashier)</w:t>
        <w:br/>
        <w:t>- Smart Retail Manager (Dashboard &amp; Analytics)</w:t>
      </w:r>
    </w:p>
    <w:p>
      <w:pPr>
        <w:pStyle w:val="Heading2"/>
      </w:pPr>
      <w:r>
        <w:t>Phase 7: Reports &amp; Dashboard Setup</w:t>
      </w:r>
    </w:p>
    <w:p>
      <w:r>
        <w:t>- Today’s Revenue (Grouped by Customer)</w:t>
        <w:br/>
        <w:t>- Inventory Risk Monitor (Stock Gap Formula)</w:t>
        <w:br/>
        <w:t>- Top Performing Products</w:t>
        <w:br/>
        <w:t>- Dashboard with Donut, Bar, and Table components</w:t>
      </w:r>
    </w:p>
    <w:p>
      <w:pPr>
        <w:pStyle w:val="Heading2"/>
      </w:pPr>
      <w:r>
        <w:t>Final Validation Checklist</w:t>
      </w:r>
    </w:p>
    <w:p>
      <w:r>
        <w:t>✔ Bulk-safe triggers</w:t>
        <w:br/>
        <w:t>✔ Duplicate-safe customer creation</w:t>
        <w:br/>
        <w:t>✔ Cart validation rules</w:t>
        <w:br/>
        <w:t>✔ Role-based access control</w:t>
        <w:br/>
        <w:t>✔ Inventory updates correctly</w:t>
        <w:br/>
        <w:t>✔ Manager analytics visible</w:t>
        <w:br/>
        <w:t>✔ Clean and professional UI</w:t>
      </w:r>
    </w:p>
    <w:p>
      <w:pPr>
        <w:pStyle w:val="Heading2"/>
      </w:pPr>
      <w:r>
        <w:t>System Architecture Overview</w:t>
      </w:r>
    </w:p>
    <w:p>
      <w:r>
        <w:t>LWC UI → Apex Controller → Business Logic → Database Objects → Trigger Automation</w:t>
      </w:r>
    </w:p>
    <w:p>
      <w:r>
        <w:br/>
        <w:t>This Smart Retail POS system demonstrates a production-ready retail workflow with operational execution, automation, and analytics layers.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